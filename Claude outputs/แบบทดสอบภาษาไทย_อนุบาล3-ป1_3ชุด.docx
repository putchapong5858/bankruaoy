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Leelawadee UI" w:hAnsi="Leelawadee UI" w:cs="Leelawadee UI" w:eastAsia="Leelawadee UI"/>
          <w:b/>
          <w:color w:val="1878AC"/>
          <w:sz w:val="30"/>
          <w:szCs w:val="30"/>
        </w:rPr>
        <w:t>เรียนพิเศษบ้านครูอ้อย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คอร์สเตรียมสอบห้องเรียนพิเศษ · วิชาภาษาไทย · ระดับอนุบาล 3 – ป.1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2304A"/>
          <w:sz w:val="32"/>
          <w:szCs w:val="32"/>
        </w:rPr>
        <w:t>แบบทดสอบภาษาไทย ชุดที่ 1 — คำง่าย คำสั้น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A748C"/>
          <w:sz w:val="21"/>
          <w:szCs w:val="21"/>
        </w:rPr>
        <w:t>คำ 2–3 ตัวอักษร สระเดี่ยวที่เด็กเจอบ่อยที่สุด</w:t>
      </w:r>
    </w:p>
    <w:p>
      <w:pPr>
        <w:spacing w:after="40" w:before="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ชื่อ–นามสกุล ................................................  ชั้น ..............  วันที่ ..................  คะแนน ......... / 26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1 · ดูภาพ เลือกคำ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ดูภาพแล้วกากบาท (✕) ทับตัวอักษรหน้าคำที่ตรงกับภาพ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ปลา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ปา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ปู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หมา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หมี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หมู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ไข่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ไก่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ไม้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ตา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กา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ขา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k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ปู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งู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หู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2 · อ่านคำ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อ่านคำแล้วกากบาท (✕) ทับตัวอักษรหน้าภาพที่ตรงกับคำ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แมว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bb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ไข่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rt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ดาว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บ้าน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s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i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ปู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4"/>
          <w:szCs w:val="24"/>
        </w:rPr>
        <w:t>แบบทดสอบภาษาไทย ชุดที่ 1 (ต่อ)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3 · ดูภาพ เลือกสระ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 อ่านคำในใจ แล้วกากบาท (✕) ทับสระที่อยู่ในคำนั้น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rs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-ี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ke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-ุ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-ิ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-า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os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เ-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-ี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-ี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-ู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c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แ-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เ-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โ-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4 · ฟังเสียงสระ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ครูอ่านให้ฟัง : อ่านชื่อสระในข้อ 16–18 ให้เด็กฟังช้า ๆ 2 ครั้ง โดยไม่บอกคำใบ้ แล้วให้เด็กเลือกภาพที่คำของภาพนั้นมีเสียงสระตรงกัน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16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อู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e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17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แอ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lo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rt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c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18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ไอ ไม้มลาย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um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5 · จับคู่คำกับภาพ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ลากเส้นจับคู่คำทางซ้ายกับภาพทางขวาให้ถูกต้อง ข้อละ 4 คู่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ส้ม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นก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n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รถ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หมวก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r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ดอกไม้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a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กล้วย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แก้ว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mbrell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ร่ม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an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เกณฑ์คะแนน : ตอนที่ 1–3 ข้อละ 1 คะแนน (15) · ตอนที่ 4 ข้อละ 1 คะแนน (3) · ตอนที่ 5 คู่ละ 1 คะแนน (8)  รวม 26 คะแนน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18"/>
          <w:szCs w:val="18"/>
        </w:rPr>
        <w:t>เรียนพิเศษบ้านครูอ้อย · bankruaoy.com · ห้ามแชร์ไฟล์ต่อบุคคลภายนอก</w:t>
      </w:r>
    </w:p>
    <w:p>
      <w:r>
        <w:br w:type="page"/>
      </w:r>
    </w:p>
    <w:p>
      <w:pPr>
        <w:spacing w:after="0" w:before="0"/>
      </w:pPr>
      <w:r>
        <w:rPr>
          <w:rFonts w:ascii="Leelawadee UI" w:hAnsi="Leelawadee UI" w:cs="Leelawadee UI" w:eastAsia="Leelawadee UI"/>
          <w:b/>
          <w:color w:val="1878AC"/>
          <w:sz w:val="30"/>
          <w:szCs w:val="30"/>
        </w:rPr>
        <w:t>เรียนพิเศษบ้านครูอ้อย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คอร์สเตรียมสอบห้องเรียนพิเศษ · วิชาภาษาไทย · ระดับอนุบาล 3 – ป.1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2304A"/>
          <w:sz w:val="32"/>
          <w:szCs w:val="32"/>
        </w:rPr>
        <w:t>แบบทดสอบภาษาไทย ชุดที่ 2 — คำมีตัวสะกด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A748C"/>
          <w:sz w:val="21"/>
          <w:szCs w:val="21"/>
        </w:rPr>
        <w:t>คำที่มีตัวสะกดและสระที่รูปต่างกันมากขึ้น</w:t>
      </w:r>
    </w:p>
    <w:p>
      <w:pPr>
        <w:spacing w:after="40" w:before="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ชื่อ–นามสกุล ................................................  ชั้น ..............  วันที่ ..................  คะแนน ......... / 26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1 · ดูภาพ เลือกคำ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ดูภาพแล้วกากบาท (✕) ทับตัวอักษรหน้าคำที่ตรงกับภาพ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หมา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หมู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หมี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วาว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ว่าว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ว่าย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p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ชั่ง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ข้าง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ช้าง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เรือ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เสือ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เมือง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กก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กบ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กด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2 · อ่านคำ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อ่านคำแล้วกากบาท (✕) ทับตัวอักษรหน้าภาพที่ตรงกับคำ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นาฬิกา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um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กระต่าย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bb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ผีเสื้อ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r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tterfl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เก้าอี้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i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มด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4"/>
          <w:szCs w:val="24"/>
        </w:rPr>
        <w:t>แบบทดสอบภาษาไทย ชุดที่ 2 (ต่อ)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3 · ดูภาพ เลือกสระ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 อ่านคำในใจ แล้วกากบาท (✕) ทับสระที่อยู่ในคำนั้น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e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เ-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แ-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-า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โ-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ไ-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-อ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g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เ-ีย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เ-ือ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-ิ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-ึ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-ี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l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-ุ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-ู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-ึ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4 · ฟังเสียงสระ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ครูอ่านให้ฟัง : อ่านชื่อสระในข้อ 16–18 ให้เด็กฟังช้า ๆ 2 ครั้ง โดยไม่บอกคำใบ้ แล้วให้เด็กเลือกภาพที่คำของภาพนั้นมีเสียงสระตรงกัน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16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เอา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ke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rt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lo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17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อือ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um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18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ออ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on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5 · จับคู่คำกับภาพ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ลากเส้นจับคู่คำทางซ้ายกับภาพทางขวาให้ถูกต้อง ข้อละ 4 คู่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เมฆ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เทียน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ud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วัว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oom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ไม้กวาด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ตึก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c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แหวน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ดินสอ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ลูกบอล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g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เกณฑ์คะแนน : ตอนที่ 1–3 ข้อละ 1 คะแนน (15) · ตอนที่ 4 ข้อละ 1 คะแนน (3) · ตอนที่ 5 คู่ละ 1 คะแนน (8)  รวม 26 คะแนน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18"/>
          <w:szCs w:val="18"/>
        </w:rPr>
        <w:t>เรียนพิเศษบ้านครูอ้อย · bankruaoy.com · ห้ามแชร์ไฟล์ต่อบุคคลภายนอก</w:t>
      </w:r>
    </w:p>
    <w:p>
      <w:r>
        <w:br w:type="page"/>
      </w:r>
    </w:p>
    <w:p>
      <w:pPr>
        <w:spacing w:after="0" w:before="0"/>
      </w:pPr>
      <w:r>
        <w:rPr>
          <w:rFonts w:ascii="Leelawadee UI" w:hAnsi="Leelawadee UI" w:cs="Leelawadee UI" w:eastAsia="Leelawadee UI"/>
          <w:b/>
          <w:color w:val="1878AC"/>
          <w:sz w:val="30"/>
          <w:szCs w:val="30"/>
        </w:rPr>
        <w:t>เรียนพิเศษบ้านครูอ้อย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คอร์สเตรียมสอบห้องเรียนพิเศษ · วิชาภาษาไทย · ระดับอนุบาล 3 – ป.1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2304A"/>
          <w:sz w:val="32"/>
          <w:szCs w:val="32"/>
        </w:rPr>
        <w:t>แบบทดสอบภาษาไทย ชุดที่ 3 — สระประสม คำยาว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A748C"/>
          <w:sz w:val="21"/>
          <w:szCs w:val="21"/>
        </w:rPr>
        <w:t>สระประสมและคำหลายพยางค์ ระดับที่ข้อสอบคัดห้องเรียนพิเศษใช้จริง</w:t>
      </w:r>
    </w:p>
    <w:p>
      <w:pPr>
        <w:spacing w:after="40" w:before="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ชื่อ–นามสกุล ................................................  ชั้น ..............  วันที่ ..................  คะแนน ......... / 26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1 · ดูภาพ เลือกคำ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ดูภาพแล้วกากบาท (✕) ทับตัวอักษรหน้าคำที่ตรงกับภาพ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um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กอง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กลอง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ของ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เตียง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เทียน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เสียง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tor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หมี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หอม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หมอ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น้ำ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นำ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คำ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ก.  ไม้ไผ่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ข.  ใบไม้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8"/>
                <w:szCs w:val="28"/>
              </w:rPr>
              <w:t>ค.  ใบตอง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2 · อ่านคำ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อ่านคำแล้วกากบาท (✕) ทับตัวอักษรหน้าภาพที่ตรงกับคำ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ผึ้ง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tterfl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โทรศัพท์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lo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i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มีด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on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nif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c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ลิง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bb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ke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6"/>
                <w:szCs w:val="36"/>
              </w:rPr>
              <w:t>แกะ</w:t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e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rs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4"/>
          <w:szCs w:val="24"/>
        </w:rPr>
        <w:t>แบบทดสอบภาษาไทย ชุดที่ 3 (ต่อ)</w:t>
      </w:r>
    </w:p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3 · ดูภาพ เลือกสระ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ดูภาพ อ่านคำในใจ แล้วกากบาท (✕) ทับสระที่อยู่ในคำนั้น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-ำ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-ัว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o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-ู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-ุ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-อ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ใ-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เ-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ไ-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i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เ-ีย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เ-า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เ-ือ</w:t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ก.  -ัว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ข.  -ือ</w:t>
            </w:r>
          </w:p>
        </w:tc>
        <w:tc>
          <w:tcPr>
            <w:tcW w:type="dxa" w:w="2268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32"/>
                <w:szCs w:val="32"/>
              </w:rPr>
              <w:t>ค.  -ุ</w:t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4 · ฟังเสียงสระ เลือกภาพ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ครูอ่านให้ฟัง : อ่านชื่อสระในข้อ 16–18 ให้เด็กฟังช้า ๆ 2 ครั้ง โดยไม่บอกคำใบ้ แล้วให้เด็กเลือกภาพที่คำของภาพนั้นมีเสียงสระตรงกัน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16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เอีย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dl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17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โอ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2"/>
                <w:szCs w:val="22"/>
              </w:rPr>
              <w:t>18</w:t>
            </w:r>
          </w:p>
        </w:tc>
        <w:tc>
          <w:tcPr>
            <w:tcW w:type="dxa" w:w="1928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878AC"/>
                <w:sz w:val="26"/>
                <w:szCs w:val="26"/>
              </w:rPr>
              <w:t>สระ อึ</w:t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ก.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ข.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 xml:space="preserve">ค. </w:t>
            </w: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bb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ตอนที่ 5 · จับคู่คำกับภาพ</w:t>
      </w:r>
    </w:p>
    <w:p>
      <w:pPr>
        <w:spacing w:after="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คำสั่ง : ลากเส้นจับคู่คำทางซ้ายกับภาพทางขวาให้ถูกต้อง ข้อละ 4 คู่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เสือ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p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เป็ด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g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ช้าง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ปลา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c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878AC"/>
          <w:sz w:val="22"/>
          <w:szCs w:val="22"/>
        </w:rPr>
        <w:t>ข้อ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หนังสือ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แก้ว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นาฬิกา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an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2304A"/>
                <w:sz w:val="32"/>
                <w:szCs w:val="32"/>
              </w:rPr>
              <w:t>กล้วย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sz w:val="22"/>
                <w:szCs w:val="22"/>
              </w:rPr>
            </w:r>
          </w:p>
        </w:tc>
        <w:tc>
          <w:tcPr>
            <w:tcW w:type="dxa" w:w="2551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a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เกณฑ์คะแนน : ตอนที่ 1–3 ข้อละ 1 คะแนน (15) · ตอนที่ 4 ข้อละ 1 คะแนน (3) · ตอนที่ 5 คู่ละ 1 คะแนน (8)  รวม 26 คะแนน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A748C"/>
          <w:sz w:val="18"/>
          <w:szCs w:val="18"/>
        </w:rPr>
        <w:t>เรียนพิเศษบ้านครูอ้อย · bankruaoy.com · ห้ามแชร์ไฟล์ต่อบุคคลภายนอก</w:t>
      </w:r>
    </w:p>
    <w:p>
      <w:r>
        <w:br w:type="page"/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2304A"/>
          <w:sz w:val="32"/>
          <w:szCs w:val="32"/>
        </w:rPr>
        <w:t>เฉลยแบบทดสอบภาษาไทย ทั้ง 3 ชุด</w:t>
      </w:r>
    </w:p>
    <w:p>
      <w:pPr>
        <w:spacing w:after="160" w:before="0"/>
      </w:pPr>
      <w:r>
        <w:rPr>
          <w:rFonts w:ascii="Leelawadee UI" w:hAnsi="Leelawadee UI" w:cs="Leelawadee UI" w:eastAsia="Leelawadee UI"/>
          <w:b w:val="0"/>
          <w:color w:val="5A748C"/>
          <w:sz w:val="20"/>
          <w:szCs w:val="20"/>
        </w:rPr>
        <w:t>สำหรับครูเท่านั้น</w:t>
      </w:r>
    </w:p>
    <w:p>
      <w:pPr>
        <w:spacing w:after="60" w:before="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ชุดที่ 1 — คำง่าย คำสั้น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ปลา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ปลา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หมู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หมู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ไก่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ไก่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ตา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ตา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งู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งู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แมว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แมว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ไข่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ไข่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ดาว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ดาว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บ้าน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บ้าน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ปู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ปู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ม้า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-า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ลิง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-ิ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ผี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-ี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มือ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-ือ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เป็ด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เ-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อู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ประตู   (ครูอ่านว่า “สระ อู”)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แอ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แตงโม   (ครูอ่านว่า “สระ แอ”)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ไอ ไม้มลาย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ไฟ   (ครูอ่านว่า “สระ ไอ ไม้มลาย”)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ส้ม–ส้ม · นก–นก · รถ–รถ · หมวก–หมวก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ดอกไม้–ดอกไม้ · กล้วย–กล้วย · แก้ว–แก้ว · ร่ม–ร่ม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ชุดที่ 2 — คำมีตัวสะกด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หมา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หมา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ว่าว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ว่าว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ช้าง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ช้าง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เรือ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เรือ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กบ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กบ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นาฬิกา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นาฬิกา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กระต่าย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กระต่าย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ผีเสื้อ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ผีเสื้อ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เก้าอี้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เก้าอี้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มด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มด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แกะ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แ-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โต๊ะ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โ-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เสือ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เ-ือ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ผึ้ง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-ึ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ตุ๊กตา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-ุ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เอา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เต่า   (ครูอ่านว่า “สระ เอา”)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อือ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หนังสือ   (ครูอ่านว่า “สระ อือ”)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ออ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ช้อน   (ครูอ่านว่า “สระ ออ”)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เมฆ–เมฆ · เทียน–เทียน · วัว–วัว · ไม้กวาด–ไม้กวาด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ตึก–ตึก · แหวน–แหวน · ดินสอ–ดินสอ · ลูกบอล–ลูกบอล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Leelawadee UI" w:hAnsi="Leelawadee UI" w:cs="Leelawadee UI" w:eastAsia="Leelawadee UI"/>
          <w:b/>
          <w:color w:val="1878AC"/>
          <w:sz w:val="26"/>
          <w:szCs w:val="26"/>
        </w:rPr>
        <w:t>ชุดที่ 3 — สระประสม คำยาว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กลอง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กลอง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เตียง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เตียง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หมอ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หมอ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น้ำ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น้ำ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ใบไม้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ใบไม้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ผึ้ง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ผึ้ง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โทรศัพท์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โทรศัพท์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มีด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มีด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ลิง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ลิง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คำว่า แกะ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แกะ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11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ดาว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-า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12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ประตู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-ู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13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ไข่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ไ-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14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เก้าอี้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เ-า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15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ภาพ วัว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-ัว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16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เอีย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ก.  เทียน   (ครูอ่านว่า “สระ เอีย”)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17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โอ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ค.  โต๊ะ   (ครูอ่านว่า “สระ โอ”)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18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เสียง สระ อึ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ข.  ตึก   (ครูอ่านว่า “สระ อึ”)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19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เสือ–เสือ · เป็ด–เป็ด · ช้าง–ช้าง · ปลา–ปลา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A748C"/>
                <w:sz w:val="20"/>
                <w:szCs w:val="20"/>
              </w:rPr>
              <w:t>20</w:t>
            </w:r>
          </w:p>
        </w:tc>
        <w:tc>
          <w:tcPr>
            <w:tcW w:type="dxa" w:w="2721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 w:val="0"/>
                <w:color w:val="12304A"/>
                <w:sz w:val="21"/>
                <w:szCs w:val="21"/>
              </w:rPr>
              <w:t>จับคู่ 4 คู่</w:t>
            </w:r>
          </w:p>
        </w:tc>
        <w:tc>
          <w:tcPr>
            <w:tcW w:type="dxa" w:w="5953"/>
          </w:tcPr>
          <w:p>
            <w:pPr>
              <w:spacing w:after="0" w:before="0"/>
              <w:jc w:val="left"/>
            </w:pPr>
            <w:r/>
            <w:r>
              <w:rPr>
                <w:rFonts w:ascii="Leelawadee UI" w:hAnsi="Leelawadee UI" w:cs="Leelawadee UI" w:eastAsia="Leelawadee UI"/>
                <w:b/>
                <w:color w:val="1F8A5E"/>
                <w:sz w:val="23"/>
                <w:szCs w:val="23"/>
              </w:rPr>
              <w:t>หนังสือ–หนังสือ · แก้ว–แก้ว · นาฬิกา–นาฬิกา · กล้วย–กล้วย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